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Latihan Soal Bab 4 - Dampak Lingkungan, Keberlanjutan, dan Peluang Praktis GenAI Virtual Assistant</w:t>
      </w:r>
    </w:p>
    <w:p>
      <w:pPr>
        <w:pStyle w:val="Heading2"/>
      </w:pPr>
      <w:r>
        <w:t>Soal Pilihan Ganda</w:t>
      </w:r>
    </w:p>
    <w:p>
      <w:r>
        <w:t>1. Apa dampak utama dari penggunaan data center untuk pelatihan model GenAI Virtual Assistant terhadap lingkungan?</w:t>
      </w:r>
    </w:p>
    <w:p>
      <w:pPr>
        <w:pStyle w:val="ListBullet"/>
      </w:pPr>
      <w:r>
        <w:t>Jawaban: c. Konsumsi energi tinggi dan emisi karbon</w:t>
      </w:r>
    </w:p>
    <w:p>
      <w:r>
        <w:t>2. Manakah dari berikut ini yang termasuk strategi keberlanjutan dalam pengembangan GenAI Virtual Assistant?</w:t>
      </w:r>
    </w:p>
    <w:p>
      <w:pPr>
        <w:pStyle w:val="ListBullet"/>
      </w:pPr>
      <w:r>
        <w:t>Jawaban: b. Penggunaan energi terbarukan</w:t>
      </w:r>
    </w:p>
    <w:p>
      <w:r>
        <w:t>3. Bagaimana GenAI Virtual Assistant dapat mendukung layanan kesehatan masyarakat?</w:t>
      </w:r>
    </w:p>
    <w:p>
      <w:pPr>
        <w:pStyle w:val="ListBullet"/>
      </w:pPr>
      <w:r>
        <w:t>Jawaban: a. Membantu pasien dalam menjadwalkan pengobatan</w:t>
      </w:r>
    </w:p>
    <w:p>
      <w:r>
        <w:t>4. Apa yang dimaksud dengan inklusi digital dalam konteks penggunaan GenAI Virtual Assistant?</w:t>
      </w:r>
    </w:p>
    <w:p>
      <w:pPr>
        <w:pStyle w:val="ListBullet"/>
      </w:pPr>
      <w:r>
        <w:t>Jawaban: d. Memberikan akses teknologi bagi masyarakat yang kurang mampu</w:t>
      </w:r>
    </w:p>
    <w:p>
      <w:r>
        <w:t>5. Apa peran VA dalam mendukung efisiensi operasional bisnis?</w:t>
      </w:r>
    </w:p>
    <w:p>
      <w:pPr>
        <w:pStyle w:val="ListBullet"/>
      </w:pPr>
      <w:r>
        <w:t>Jawaban: b. Mengotomatisasi tugas administratif</w:t>
      </w:r>
    </w:p>
    <w:p>
      <w:r>
        <w:t>6. Sumber energi berikut yang ramah lingkungan untuk operasional data center adalah...</w:t>
      </w:r>
    </w:p>
    <w:p>
      <w:pPr>
        <w:pStyle w:val="ListBullet"/>
      </w:pPr>
      <w:r>
        <w:t>Jawaban: a. Tenaga surya</w:t>
      </w:r>
    </w:p>
    <w:p>
      <w:r>
        <w:t>7. GenAI Virtual Assistant dapat mempercepat akses informasi terutama dalam bidang...</w:t>
      </w:r>
    </w:p>
    <w:p>
      <w:pPr>
        <w:pStyle w:val="ListBullet"/>
      </w:pPr>
      <w:r>
        <w:t>Jawaban: c. Pendidikan</w:t>
      </w:r>
    </w:p>
    <w:p>
      <w:r>
        <w:t>8. Apa salah satu penyebab tingginya konsumsi energi dalam pengoperasian GenAI Virtual Assistant?</w:t>
      </w:r>
    </w:p>
    <w:p>
      <w:pPr>
        <w:pStyle w:val="ListBullet"/>
      </w:pPr>
      <w:r>
        <w:t>Jawaban: b. Kompleksitas dan ukuran model AI</w:t>
      </w:r>
    </w:p>
    <w:p>
      <w:r>
        <w:t>9. Penggunaan model AI modular yang bisa diperbarui sebagian termasuk strategi...</w:t>
      </w:r>
    </w:p>
    <w:p>
      <w:pPr>
        <w:pStyle w:val="ListBullet"/>
      </w:pPr>
      <w:r>
        <w:t>Jawaban: d. Keberlanjutan</w:t>
      </w:r>
    </w:p>
    <w:p>
      <w:r>
        <w:t>10. Keunggulan VA dalam ekspansi pasar internasional adalah karena...</w:t>
      </w:r>
    </w:p>
    <w:p>
      <w:pPr>
        <w:pStyle w:val="ListBullet"/>
      </w:pPr>
      <w:r>
        <w:t>Jawaban: a. Dukungan multi-bahasa dan interaksi alami</w:t>
      </w:r>
    </w:p>
    <w:p>
      <w:pPr>
        <w:pStyle w:val="Heading2"/>
      </w:pPr>
      <w:r>
        <w:t>Soal Esai</w:t>
      </w:r>
    </w:p>
    <w:p>
      <w:r>
        <w:t>1. Jelaskan dampak lingkungan yang ditimbulkan oleh pengembangan GenAI Virtual Assistant dan berikan contohnya!</w:t>
      </w:r>
    </w:p>
    <w:p>
      <w:pPr>
        <w:pStyle w:val="ListBullet"/>
      </w:pPr>
      <w:r>
        <w:t>Petunjuk: Jawaban dapat mencakup konsumsi energi, emisi karbon, penggunaan air untuk pendinginan data center.</w:t>
      </w:r>
    </w:p>
    <w:p>
      <w:r>
        <w:t>2. Sebutkan dan jelaskan dua strategi utama yang mendukung keberlanjutan penggunaan GenAI Virtual Assistant!</w:t>
      </w:r>
    </w:p>
    <w:p>
      <w:pPr>
        <w:pStyle w:val="ListBullet"/>
      </w:pPr>
      <w:r>
        <w:t>Petunjuk: Jelaskan misalnya efisiensi energi dan penggunaan energi terbarukan.</w:t>
      </w:r>
    </w:p>
    <w:p>
      <w:r>
        <w:t>3. Bagaimana GenAI Virtual Assistant dapat memberikan peluang praktis di bidang pendidikan dan kesehatan?</w:t>
      </w:r>
    </w:p>
    <w:p>
      <w:pPr>
        <w:pStyle w:val="ListBullet"/>
      </w:pPr>
      <w:r>
        <w:t>Petunjuk: Sertakan peran VA sebagai asisten belajar atau pendamping pasien.</w:t>
      </w:r>
    </w:p>
    <w:p>
      <w:r>
        <w:t>4. Jelaskan bagaimana VA dapat mendukung pengembangan bisnis melalui otomatisasi dan inovasi produk!</w:t>
      </w:r>
    </w:p>
    <w:p>
      <w:pPr>
        <w:pStyle w:val="ListBullet"/>
      </w:pPr>
      <w:r>
        <w:t>Petunjuk: Jawaban dapat menyertakan contoh chatbot otomatis dan VA untuk tim internal.</w:t>
      </w:r>
    </w:p>
    <w:p>
      <w:r>
        <w:t>5. Apa tantangan utama yang harus diatasi agar VA bisa benar-benar berkelanjutan dalam jangka panjang?</w:t>
      </w:r>
    </w:p>
    <w:p>
      <w:pPr>
        <w:pStyle w:val="ListBullet"/>
      </w:pPr>
      <w:r>
        <w:t>Petunjuk: Misalnya soal efisiensi energi, material perangkat keras, dan kebijakan keberlanjutan.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